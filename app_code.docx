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app.py - Streamlit HR Attrition Dashboard</w:t>
      </w:r>
    </w:p>
    <w:p>
      <w:r>
        <w:t>Below is the full source code for the Streamlit Cloud dashboard (app.py):</w:t>
      </w:r>
    </w:p>
    <w:p>
      <w:r>
        <w:t>import streamlit as st</w:t>
        <w:br/>
        <w:t>import pandas as pd</w:t>
        <w:br/>
        <w:t>import numpy as np</w:t>
        <w:br/>
        <w:t>import matplotlib.pyplot as plt</w:t>
        <w:br/>
        <w:t>import seaborn as sns</w:t>
        <w:br/>
        <w:t>from sklearn.model_selection import train_test_split, StratifiedKFold, cross_val_score</w:t>
        <w:br/>
        <w:t>from sklearn.metrics import confusion_matrix, classification_report, roc_curve, auc, precision_score, recall_score, f1_score, accuracy_score, roc_auc_score</w:t>
        <w:br/>
        <w:t>from sklearn.tree import DecisionTreeClassifier</w:t>
        <w:br/>
        <w:t>from sklearn.ensemble import RandomForestClassifier, GradientBoostingClassifier</w:t>
        <w:br/>
        <w:t>from sklearn.preprocessing import LabelEncoder</w:t>
        <w:br/>
        <w:br/>
        <w:t>st.set_page_config(page_title="Employee Attrition Dashboard", layout="wide")</w:t>
        <w:br/>
        <w:br/>
        <w:t>st.title("Employee Attrition Prediction and Insights Dashboard")</w:t>
        <w:br/>
        <w:br/>
        <w:t>st.sidebar.header("Upload Dataset")</w:t>
        <w:br/>
        <w:t>uploaded_file = st.sidebar.file_uploader("Upload your dataset (CSV)", type=["csv"])</w:t>
        <w:br/>
        <w:br/>
        <w:t>if uploaded_file is not None:</w:t>
        <w:br/>
        <w:t xml:space="preserve">    df = pd.read_csv(uploaded_file)</w:t>
        <w:br/>
        <w:t xml:space="preserve">    st.success("Data uploaded successfully!")</w:t>
        <w:br/>
        <w:t xml:space="preserve">    st.dataframe(df.head())</w:t>
        <w:br/>
        <w:br/>
        <w:t xml:space="preserve">    st.sidebar.subheader("Filter Data")</w:t>
        <w:br/>
        <w:t xml:space="preserve">    job_col = st.sidebar.selectbox("Select Job Role Column", df.columns)</w:t>
        <w:br/>
        <w:t xml:space="preserve">    satisfaction_col = st.sidebar.selectbox("Select Satisfaction Column", df.columns)</w:t>
        <w:br/>
        <w:t xml:space="preserve">    job_filter = st.sidebar.multiselect("Select Job Roles", df[job_col].unique())</w:t>
        <w:br/>
        <w:t xml:space="preserve">    satisfaction_slider = st.sidebar.slider("Satisfaction Range", float(df[satisfaction_col].min()), float(df[satisfaction_col].max()), (float(df[satisfaction_col].min()), float(df[satisfaction_col].max())))</w:t>
        <w:br/>
        <w:br/>
        <w:t xml:space="preserve">    filtered_df = df[(df[job_col].isin(job_filter)) &amp; (df[satisfaction_col].between(satisfaction_slider[0], satisfaction_slider[1]))] if job_filter else df.copy()</w:t>
        <w:br/>
        <w:br/>
        <w:t xml:space="preserve">    tab1, tab2, tab3 = st.tabs(["📊 Dashboard Insights", "🤖 ML Model Performance", "📈 Predict New Data"])</w:t>
        <w:br/>
        <w:br/>
        <w:t xml:space="preserve">    with tab1:</w:t>
        <w:br/>
        <w:t xml:space="preserve">        st.header("HR Insights Dashboard")</w:t>
        <w:br/>
        <w:t xml:space="preserve">        st.write("These charts help HR analyze attrition trends and take proactive actions.")</w:t>
        <w:br/>
        <w:br/>
        <w:t xml:space="preserve">        fig1, ax1 = plt.subplots()</w:t>
        <w:br/>
        <w:t xml:space="preserve">        sns.countplot(x=job_col, hue="Attrition", data=filtered_df, ax=ax1)</w:t>
        <w:br/>
        <w:t xml:space="preserve">        st.pyplot(fig1)</w:t>
        <w:br/>
        <w:br/>
        <w:t xml:space="preserve">        fig2, ax2 = plt.subplots()</w:t>
        <w:br/>
        <w:t xml:space="preserve">        sns.boxplot(x="Attrition", y=satisfaction_col, data=filtered_df, ax=ax2)</w:t>
        <w:br/>
        <w:t xml:space="preserve">        st.pyplot(fig2)</w:t>
        <w:br/>
        <w:br/>
        <w:t xml:space="preserve">        fig3, ax3 = plt.subplots()</w:t>
        <w:br/>
        <w:t xml:space="preserve">        sns.histplot(filtered_df[satisfaction_col], kde=True, color='teal', ax=ax3)</w:t>
        <w:br/>
        <w:t xml:space="preserve">        st.pyplot(fig3)</w:t>
        <w:br/>
        <w:br/>
        <w:t xml:space="preserve">        fig4, ax4 = plt.subplots()</w:t>
        <w:br/>
        <w:t xml:space="preserve">        sns.barplot(x=job_col, y=satisfaction_col, hue="Attrition", data=filtered_df, ax=ax4)</w:t>
        <w:br/>
        <w:t xml:space="preserve">        st.pyplot(fig4)</w:t>
        <w:br/>
        <w:br/>
        <w:t xml:space="preserve">        corr = filtered_df.select_dtypes(include=[np.number]).corr()</w:t>
        <w:br/>
        <w:t xml:space="preserve">        fig5, ax5 = plt.subplots(figsize=(8,6))</w:t>
        <w:br/>
        <w:t xml:space="preserve">        sns.heatmap(corr, annot=True, cmap="coolwarm", ax=ax5)</w:t>
        <w:br/>
        <w:t xml:space="preserve">        st.pyplot(fig5)</w:t>
        <w:br/>
        <w:br/>
        <w:t xml:space="preserve">    with tab2:</w:t>
        <w:br/>
        <w:t xml:space="preserve">        st.header("Train ML Models to Predict Attrition")</w:t>
        <w:br/>
        <w:t xml:space="preserve">        target_col = st.selectbox("Select Target Column", df.columns)</w:t>
        <w:br/>
        <w:t xml:space="preserve">        run_model = st.button("Run Models")</w:t>
        <w:br/>
        <w:br/>
        <w:t xml:space="preserve">        if run_model:</w:t>
        <w:br/>
        <w:t xml:space="preserve">            data = df.copy()</w:t>
        <w:br/>
        <w:t xml:space="preserve">            le = LabelEncoder()</w:t>
        <w:br/>
        <w:t xml:space="preserve">            for c in data.select_dtypes(include=['object']).columns:</w:t>
        <w:br/>
        <w:t xml:space="preserve">                data[c] = le.fit_transform(data[c].astype(str))</w:t>
        <w:br/>
        <w:br/>
        <w:t xml:space="preserve">            X = data.drop(columns=[target_col])</w:t>
        <w:br/>
        <w:t xml:space="preserve">            y = data[target_col]</w:t>
        <w:br/>
        <w:br/>
        <w:t xml:space="preserve">            X_train, X_test, y_train, y_test = train_test_split(X, y, test_size=0.2, stratify=y, random_state=42)</w:t>
        <w:br/>
        <w:br/>
        <w:t xml:space="preserve">            models = {</w:t>
        <w:br/>
        <w:t xml:space="preserve">                "Decision Tree": DecisionTreeClassifier(random_state=42),</w:t>
        <w:br/>
        <w:t xml:space="preserve">                "Random Forest": RandomForestClassifier(random_state=42),</w:t>
        <w:br/>
        <w:t xml:space="preserve">                "GBRT": GradientBoostingClassifier(random_state=42)</w:t>
        <w:br/>
        <w:t xml:space="preserve">            }</w:t>
        <w:br/>
        <w:br/>
        <w:t xml:space="preserve">            results = []</w:t>
        <w:br/>
        <w:br/>
        <w:t xml:space="preserve">            fig_roc, ax_roc = plt.subplots()</w:t>
        <w:br/>
        <w:t xml:space="preserve">            for name, model in models.items():</w:t>
        <w:br/>
        <w:t xml:space="preserve">                model.fit(X_train, y_train)</w:t>
        <w:br/>
        <w:t xml:space="preserve">                y_pred = model.predict(X_test)</w:t>
        <w:br/>
        <w:t xml:space="preserve">                y_pred_train = model.predict(X_train)</w:t>
        <w:br/>
        <w:br/>
        <w:t xml:space="preserve">                acc_train = accuracy_score(y_train, y_pred_train)</w:t>
        <w:br/>
        <w:t xml:space="preserve">                acc_test = accuracy_score(y_test, y_pred)</w:t>
        <w:br/>
        <w:t xml:space="preserve">                prec = precision_score(y_test, y_pred, average='weighted')</w:t>
        <w:br/>
        <w:t xml:space="preserve">                rec = recall_score(y_test, y_pred, average='weighted')</w:t>
        <w:br/>
        <w:t xml:space="preserve">                f1 = f1_score(y_test, y_pred, average='weighted')</w:t>
        <w:br/>
        <w:t xml:space="preserve">                auc_val = roc_auc_score(y_test, model.predict_proba(X_test)[:,1]) if len(np.unique(y)) == 2 else np.nan</w:t>
        <w:br/>
        <w:br/>
        <w:t xml:space="preserve">                results.append([name, acc_train, acc_test, prec, rec, f1, auc_val])</w:t>
        <w:br/>
        <w:br/>
        <w:t xml:space="preserve">                fpr, tpr, _ = roc_curve(y_test, model.predict_proba(X_test)[:,1]) if len(np.unique(y)) == 2 else (None, None, None)</w:t>
        <w:br/>
        <w:t xml:space="preserve">                if fpr is not None:</w:t>
        <w:br/>
        <w:t xml:space="preserve">                    ax_roc.plot(fpr, tpr, label=f"{name} (AUC={auc_val:.2f})")</w:t>
        <w:br/>
        <w:br/>
        <w:t xml:space="preserve">                cm_train = confusion_matrix(y_train, y_pred_train)</w:t>
        <w:br/>
        <w:t xml:space="preserve">                cm_test = confusion_matrix(y_test, y_pred)</w:t>
        <w:br/>
        <w:br/>
        <w:t xml:space="preserve">                st.subheader(f"{name} Confusion Matrix - Training")</w:t>
        <w:br/>
        <w:t xml:space="preserve">                fig_cm1, ax_cm1 = plt.subplots()</w:t>
        <w:br/>
        <w:t xml:space="preserve">                sns.heatmap(cm_train, annot=True, cmap="Blues", fmt="d", ax=ax_cm1)</w:t>
        <w:br/>
        <w:t xml:space="preserve">                ax_cm1.set_xlabel("Predicted")</w:t>
        <w:br/>
        <w:t xml:space="preserve">                ax_cm1.set_ylabel("Actual")</w:t>
        <w:br/>
        <w:t xml:space="preserve">                st.pyplot(fig_cm1)</w:t>
        <w:br/>
        <w:br/>
        <w:t xml:space="preserve">                st.subheader(f"{name} Confusion Matrix - Testing")</w:t>
        <w:br/>
        <w:t xml:space="preserve">                fig_cm2, ax_cm2 = plt.subplots()</w:t>
        <w:br/>
        <w:t xml:space="preserve">                sns.heatmap(cm_test, annot=True, cmap="Greens", fmt="d", ax=ax_cm2)</w:t>
        <w:br/>
        <w:t xml:space="preserve">                ax_cm2.set_xlabel("Predicted")</w:t>
        <w:br/>
        <w:t xml:space="preserve">                ax_cm2.set_ylabel("Actual")</w:t>
        <w:br/>
        <w:t xml:space="preserve">                st.pyplot(fig_cm2)</w:t>
        <w:br/>
        <w:br/>
        <w:t xml:space="preserve">                feat_imp = pd.Series(model.feature_importances_, index=X.columns).sort_values(ascending=False)</w:t>
        <w:br/>
        <w:t xml:space="preserve">                fig_imp, ax_imp = plt.subplots()</w:t>
        <w:br/>
        <w:t xml:space="preserve">                feat_imp.head(10).plot(kind='bar', ax=ax_imp)</w:t>
        <w:br/>
        <w:t xml:space="preserve">                ax_imp.set_title(f"Top 10 Feature Importances - {name}")</w:t>
        <w:br/>
        <w:t xml:space="preserve">                st.pyplot(fig_imp)</w:t>
        <w:br/>
        <w:br/>
        <w:t xml:space="preserve">            ax_roc.plot([0,1],[0,1],'k--')</w:t>
        <w:br/>
        <w:t xml:space="preserve">            ax_roc.legend()</w:t>
        <w:br/>
        <w:t xml:space="preserve">            ax_roc.set_title("ROC Curves Comparison")</w:t>
        <w:br/>
        <w:t xml:space="preserve">            st.pyplot(fig_roc)</w:t>
        <w:br/>
        <w:br/>
        <w:t xml:space="preserve">            result_df = pd.DataFrame(results, columns=["Model","Train Acc","Test Acc","Precision","Recall","F1 Score","AUC"])</w:t>
        <w:br/>
        <w:t xml:space="preserve">            st.dataframe(result_df)</w:t>
        <w:br/>
        <w:br/>
        <w:t xml:space="preserve">    with tab3:</w:t>
        <w:br/>
        <w:t xml:space="preserve">        st.header("Upload New Data for Prediction")</w:t>
        <w:br/>
        <w:t xml:space="preserve">        pred_file = st.file_uploader("Upload new data for prediction", type=["csv"], key="predictor")</w:t>
        <w:br/>
        <w:br/>
        <w:t xml:space="preserve">        if pred_file is not None:</w:t>
        <w:br/>
        <w:t xml:space="preserve">            new_data = pd.read_csv(pred_file)</w:t>
        <w:br/>
        <w:t xml:space="preserve">            st.write("Preview of uploaded data:")</w:t>
        <w:br/>
        <w:t xml:space="preserve">            st.dataframe(new_data.head())</w:t>
        <w:br/>
        <w:br/>
        <w:t xml:space="preserve">            predict_button = st.button("Predict Attrition")</w:t>
        <w:br/>
        <w:t xml:space="preserve">            if predict_button:</w:t>
        <w:br/>
        <w:t xml:space="preserve">                if 'model' in locals():</w:t>
        <w:br/>
        <w:t xml:space="preserve">                    new_data_enc = new_data.copy()</w:t>
        <w:br/>
        <w:t xml:space="preserve">                    for c in new_data_enc.select_dtypes(include=['object']).columns:</w:t>
        <w:br/>
        <w:t xml:space="preserve">                        new_data_enc[c] = le.fit_transform(new_data_enc[c].astype(str))</w:t>
        <w:br/>
        <w:t xml:space="preserve">                    predictions = model.predict(new_data_enc)</w:t>
        <w:br/>
        <w:t xml:space="preserve">                    new_data["Predicted_Attrition"] = predictions</w:t>
        <w:br/>
        <w:t xml:space="preserve">                    st.write("Prediction Results:")</w:t>
        <w:br/>
        <w:t xml:space="preserve">                    st.dataframe(new_data.head())</w:t>
        <w:br/>
        <w:t xml:space="preserve">                    new_data.to_csv("Predicted_Attrition.csv", index=False)</w:t>
        <w:br/>
        <w:t xml:space="preserve">                    st.download_button("Download Predictions", data=new_data.to_csv(index=False), file_name="Predicted_Attrition.csv")</w:t>
        <w:br/>
        <w:t xml:space="preserve">                else:</w:t>
        <w:br/>
        <w:t xml:space="preserve">                    st.warning("Please run a model first in the previous tab.")</w:t>
        <w:br/>
        <w:t>else:</w:t>
        <w:br/>
        <w:t xml:space="preserve">    st.info("Please upload a dataset to start the dashboard.")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